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1FD3" w14:textId="77777777" w:rsidR="00CA3F30" w:rsidRDefault="00000000">
      <w:pPr>
        <w:pStyle w:val="Title"/>
      </w:pPr>
      <w:r>
        <w:t>Vision Transformer for Mango Leaf Disease Detection</w:t>
      </w:r>
    </w:p>
    <w:p w14:paraId="0821CF55" w14:textId="511E565D" w:rsidR="00911040" w:rsidRDefault="00CE3CA1">
      <w:r>
        <w:t xml:space="preserve"> </w:t>
      </w:r>
      <w:r w:rsidR="00000000">
        <w:br/>
      </w:r>
      <w:r w:rsidR="00000000">
        <w:br/>
        <w:t>TensorFlow version: 2.18.0</w:t>
      </w:r>
      <w:r w:rsidR="00000000">
        <w:br/>
      </w:r>
      <w:r w:rsidR="00000000">
        <w:br/>
        <w:t>preprocessing dataset</w:t>
      </w:r>
    </w:p>
    <w:p w14:paraId="3E9E118C" w14:textId="60A49142" w:rsidR="00911040" w:rsidRDefault="00911040">
      <w:r w:rsidRPr="00911040">
        <w:rPr>
          <w:b/>
          <w:bCs/>
        </w:rPr>
        <w:t>classes</w:t>
      </w:r>
      <w:r w:rsidR="00000000" w:rsidRPr="00911040">
        <w:rPr>
          <w:b/>
          <w:bCs/>
        </w:rPr>
        <w:br/>
      </w:r>
      <w:r>
        <w:t xml:space="preserve">C1: </w:t>
      </w:r>
      <w:r w:rsidR="00000000">
        <w:t>Anthracnose images</w:t>
      </w:r>
      <w:r w:rsidR="00000000">
        <w:br/>
      </w:r>
      <w:r>
        <w:t xml:space="preserve">C2: </w:t>
      </w:r>
      <w:r w:rsidR="00000000">
        <w:t xml:space="preserve"> Bacterial Canker images</w:t>
      </w:r>
      <w:r w:rsidR="00000000">
        <w:br/>
      </w:r>
      <w:r>
        <w:t xml:space="preserve">C3: </w:t>
      </w:r>
      <w:r w:rsidR="00000000">
        <w:t>Cutting Weevil images</w:t>
      </w:r>
      <w:r w:rsidR="00000000">
        <w:br/>
      </w:r>
      <w:r>
        <w:t xml:space="preserve">C4: </w:t>
      </w:r>
      <w:r w:rsidR="00000000">
        <w:t>Die Back images</w:t>
      </w:r>
      <w:r w:rsidR="00000000">
        <w:br/>
      </w:r>
      <w:r>
        <w:t xml:space="preserve">C5: </w:t>
      </w:r>
      <w:r w:rsidR="00000000">
        <w:t>Gall Midge images</w:t>
      </w:r>
      <w:r w:rsidR="00000000">
        <w:br/>
      </w:r>
      <w:r>
        <w:t xml:space="preserve">C6: </w:t>
      </w:r>
      <w:r w:rsidR="00000000">
        <w:t>Healthy images</w:t>
      </w:r>
      <w:r w:rsidR="00000000">
        <w:br/>
      </w:r>
      <w:r>
        <w:t xml:space="preserve">C7: </w:t>
      </w:r>
      <w:r w:rsidR="00000000">
        <w:t xml:space="preserve">Sooty </w:t>
      </w:r>
      <w:proofErr w:type="spellStart"/>
      <w:r w:rsidR="00000000">
        <w:t>Mould</w:t>
      </w:r>
      <w:proofErr w:type="spellEnd"/>
      <w:r w:rsidR="00000000">
        <w:t xml:space="preserve"> images</w:t>
      </w:r>
    </w:p>
    <w:p w14:paraId="7B841B17" w14:textId="77777777" w:rsidR="00911040" w:rsidRDefault="00000000">
      <w:r>
        <w:br/>
      </w:r>
      <w:proofErr w:type="gramStart"/>
      <w:r>
        <w:t>Dataset :</w:t>
      </w:r>
      <w:proofErr w:type="gramEnd"/>
      <w:r>
        <w:t xml:space="preserve"> 3500 images</w:t>
      </w:r>
      <w:r>
        <w:br/>
        <w:t>Image shape: (224, 224, 3)</w:t>
      </w:r>
      <w:r>
        <w:br/>
        <w:t>Training set: 2800 images</w:t>
      </w:r>
      <w:r>
        <w:br/>
        <w:t>Validation set: 700 images</w:t>
      </w:r>
      <w:r>
        <w:br/>
      </w:r>
      <w:r>
        <w:br/>
        <w:t xml:space="preserve">Using device: </w:t>
      </w:r>
      <w:proofErr w:type="spellStart"/>
      <w:r>
        <w:t>cuda</w:t>
      </w:r>
      <w:proofErr w:type="spellEnd"/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911040" w14:paraId="1230D010" w14:textId="77777777" w:rsidTr="00911040">
        <w:tc>
          <w:tcPr>
            <w:tcW w:w="2214" w:type="dxa"/>
          </w:tcPr>
          <w:p w14:paraId="4AD5C3C8" w14:textId="1471DD15" w:rsidR="00911040" w:rsidRDefault="00911040">
            <w:r>
              <w:t>Epoch</w:t>
            </w:r>
          </w:p>
        </w:tc>
        <w:tc>
          <w:tcPr>
            <w:tcW w:w="2214" w:type="dxa"/>
          </w:tcPr>
          <w:p w14:paraId="05C4AE4B" w14:textId="31982DC3" w:rsidR="00911040" w:rsidRDefault="00911040">
            <w:r>
              <w:t>Training Loss</w:t>
            </w:r>
          </w:p>
        </w:tc>
        <w:tc>
          <w:tcPr>
            <w:tcW w:w="2214" w:type="dxa"/>
          </w:tcPr>
          <w:p w14:paraId="655F3688" w14:textId="3C459C1C" w:rsidR="00911040" w:rsidRDefault="00911040">
            <w:r>
              <w:t>Validation Loss</w:t>
            </w:r>
          </w:p>
        </w:tc>
        <w:tc>
          <w:tcPr>
            <w:tcW w:w="2214" w:type="dxa"/>
          </w:tcPr>
          <w:p w14:paraId="10BBDD98" w14:textId="6F4259BB" w:rsidR="00911040" w:rsidRDefault="00911040">
            <w:r>
              <w:t>Accuracy</w:t>
            </w:r>
          </w:p>
        </w:tc>
      </w:tr>
      <w:tr w:rsidR="00911040" w14:paraId="3FA9CC23" w14:textId="77777777" w:rsidTr="00CC6038">
        <w:trPr>
          <w:trHeight w:val="264"/>
        </w:trPr>
        <w:tc>
          <w:tcPr>
            <w:tcW w:w="2214" w:type="dxa"/>
          </w:tcPr>
          <w:p w14:paraId="75AA9FFF" w14:textId="210E353E" w:rsidR="00911040" w:rsidRDefault="00911040">
            <w:r>
              <w:t>1</w:t>
            </w:r>
          </w:p>
        </w:tc>
        <w:tc>
          <w:tcPr>
            <w:tcW w:w="2214" w:type="dxa"/>
          </w:tcPr>
          <w:p w14:paraId="2DC8DD98" w14:textId="4922CB56" w:rsidR="00911040" w:rsidRDefault="00911040">
            <w:r>
              <w:t>0.2700</w:t>
            </w:r>
          </w:p>
        </w:tc>
        <w:tc>
          <w:tcPr>
            <w:tcW w:w="2214" w:type="dxa"/>
          </w:tcPr>
          <w:p w14:paraId="0DE9CFB0" w14:textId="1F453F3A" w:rsidR="00911040" w:rsidRDefault="00CC6038">
            <w:r>
              <w:t>0.0561</w:t>
            </w:r>
          </w:p>
        </w:tc>
        <w:tc>
          <w:tcPr>
            <w:tcW w:w="2214" w:type="dxa"/>
          </w:tcPr>
          <w:p w14:paraId="5DD140A4" w14:textId="4401B11A" w:rsidR="00911040" w:rsidRDefault="00CC6038">
            <w:r>
              <w:t xml:space="preserve"> 0.9800</w:t>
            </w:r>
            <w:r>
              <w:br/>
            </w:r>
          </w:p>
        </w:tc>
      </w:tr>
      <w:tr w:rsidR="00911040" w14:paraId="5493A698" w14:textId="77777777" w:rsidTr="00911040">
        <w:tc>
          <w:tcPr>
            <w:tcW w:w="2214" w:type="dxa"/>
          </w:tcPr>
          <w:p w14:paraId="70093E84" w14:textId="391D490A" w:rsidR="00911040" w:rsidRDefault="00911040">
            <w:r>
              <w:t>2</w:t>
            </w:r>
          </w:p>
        </w:tc>
        <w:tc>
          <w:tcPr>
            <w:tcW w:w="2214" w:type="dxa"/>
          </w:tcPr>
          <w:p w14:paraId="2DB04C0F" w14:textId="2B903271" w:rsidR="00911040" w:rsidRDefault="00911040">
            <w:r>
              <w:t>0.0314</w:t>
            </w:r>
          </w:p>
        </w:tc>
        <w:tc>
          <w:tcPr>
            <w:tcW w:w="2214" w:type="dxa"/>
          </w:tcPr>
          <w:p w14:paraId="5F62A9E6" w14:textId="1D6A3E6C" w:rsidR="00911040" w:rsidRDefault="00CC6038">
            <w:r>
              <w:t>0.0360</w:t>
            </w:r>
          </w:p>
        </w:tc>
        <w:tc>
          <w:tcPr>
            <w:tcW w:w="2214" w:type="dxa"/>
          </w:tcPr>
          <w:p w14:paraId="671CBD36" w14:textId="37E5D771" w:rsidR="00911040" w:rsidRDefault="00CC6038">
            <w:r>
              <w:t>0.9886</w:t>
            </w:r>
          </w:p>
        </w:tc>
      </w:tr>
      <w:tr w:rsidR="00911040" w14:paraId="10AC362B" w14:textId="77777777" w:rsidTr="00911040">
        <w:tc>
          <w:tcPr>
            <w:tcW w:w="2214" w:type="dxa"/>
          </w:tcPr>
          <w:p w14:paraId="3F6AF73A" w14:textId="3387E358" w:rsidR="00911040" w:rsidRDefault="00911040">
            <w:r>
              <w:t>3</w:t>
            </w:r>
          </w:p>
        </w:tc>
        <w:tc>
          <w:tcPr>
            <w:tcW w:w="2214" w:type="dxa"/>
          </w:tcPr>
          <w:p w14:paraId="059B3607" w14:textId="29A58F8C" w:rsidR="00911040" w:rsidRDefault="00CC6038">
            <w:r>
              <w:t>0.0628</w:t>
            </w:r>
          </w:p>
        </w:tc>
        <w:tc>
          <w:tcPr>
            <w:tcW w:w="2214" w:type="dxa"/>
          </w:tcPr>
          <w:p w14:paraId="2E7468BC" w14:textId="788F4243" w:rsidR="00911040" w:rsidRDefault="00CC6038">
            <w:r>
              <w:t>0.2063</w:t>
            </w:r>
          </w:p>
        </w:tc>
        <w:tc>
          <w:tcPr>
            <w:tcW w:w="2214" w:type="dxa"/>
          </w:tcPr>
          <w:p w14:paraId="42E2C4FF" w14:textId="3E791A52" w:rsidR="00911040" w:rsidRDefault="00CC6038">
            <w:r>
              <w:t>0.9371</w:t>
            </w:r>
          </w:p>
        </w:tc>
      </w:tr>
      <w:tr w:rsidR="00911040" w14:paraId="4FC106D2" w14:textId="77777777" w:rsidTr="00911040">
        <w:tc>
          <w:tcPr>
            <w:tcW w:w="2214" w:type="dxa"/>
          </w:tcPr>
          <w:p w14:paraId="39A6C6B2" w14:textId="7F297138" w:rsidR="00911040" w:rsidRDefault="00911040">
            <w:r>
              <w:t>4</w:t>
            </w:r>
          </w:p>
        </w:tc>
        <w:tc>
          <w:tcPr>
            <w:tcW w:w="2214" w:type="dxa"/>
          </w:tcPr>
          <w:p w14:paraId="4E21618C" w14:textId="5121C8E3" w:rsidR="00911040" w:rsidRDefault="00CC6038">
            <w:r>
              <w:t>0.0651</w:t>
            </w:r>
          </w:p>
        </w:tc>
        <w:tc>
          <w:tcPr>
            <w:tcW w:w="2214" w:type="dxa"/>
          </w:tcPr>
          <w:p w14:paraId="71A80B40" w14:textId="793B07E0" w:rsidR="00911040" w:rsidRDefault="00CC6038">
            <w:r>
              <w:t>0.047</w:t>
            </w:r>
            <w:r>
              <w:t>4</w:t>
            </w:r>
          </w:p>
        </w:tc>
        <w:tc>
          <w:tcPr>
            <w:tcW w:w="2214" w:type="dxa"/>
          </w:tcPr>
          <w:p w14:paraId="56C49CD2" w14:textId="2FF98A75" w:rsidR="00911040" w:rsidRDefault="00CC6038">
            <w:r>
              <w:t>0.9857</w:t>
            </w:r>
          </w:p>
        </w:tc>
      </w:tr>
      <w:tr w:rsidR="00911040" w14:paraId="576BC6B4" w14:textId="77777777" w:rsidTr="00911040">
        <w:tc>
          <w:tcPr>
            <w:tcW w:w="2214" w:type="dxa"/>
          </w:tcPr>
          <w:p w14:paraId="3B2F7AA9" w14:textId="73E971C5" w:rsidR="00911040" w:rsidRDefault="00911040">
            <w:r>
              <w:t>5</w:t>
            </w:r>
          </w:p>
        </w:tc>
        <w:tc>
          <w:tcPr>
            <w:tcW w:w="2214" w:type="dxa"/>
          </w:tcPr>
          <w:p w14:paraId="27816D1A" w14:textId="04D72D50" w:rsidR="00911040" w:rsidRDefault="00CC6038">
            <w:r>
              <w:t>0.0131</w:t>
            </w:r>
          </w:p>
        </w:tc>
        <w:tc>
          <w:tcPr>
            <w:tcW w:w="2214" w:type="dxa"/>
          </w:tcPr>
          <w:p w14:paraId="2B4351C4" w14:textId="47D13112" w:rsidR="00911040" w:rsidRDefault="00CC6038">
            <w:r>
              <w:t>0.0534</w:t>
            </w:r>
          </w:p>
        </w:tc>
        <w:tc>
          <w:tcPr>
            <w:tcW w:w="2214" w:type="dxa"/>
          </w:tcPr>
          <w:p w14:paraId="50A4A571" w14:textId="7856EF1A" w:rsidR="00911040" w:rsidRDefault="00CC6038">
            <w:r>
              <w:t>0.9786</w:t>
            </w:r>
          </w:p>
        </w:tc>
      </w:tr>
    </w:tbl>
    <w:p w14:paraId="7EAF0C13" w14:textId="77777777" w:rsidR="00CC6038" w:rsidRDefault="00000000">
      <w:r>
        <w:br/>
      </w:r>
      <w:r w:rsidR="00CC6038">
        <w:t xml:space="preserve"> </w:t>
      </w:r>
      <w:r>
        <w:br/>
      </w:r>
      <w:r w:rsidRPr="00CC6038">
        <w:rPr>
          <w:b/>
          <w:bCs/>
          <w:u w:val="single"/>
        </w:rPr>
        <w:t>Validation Accuracy: 0.9786</w:t>
      </w:r>
      <w:r>
        <w:br/>
      </w:r>
      <w:r>
        <w:br/>
      </w:r>
      <w:r>
        <w:br/>
      </w:r>
    </w:p>
    <w:p w14:paraId="5D7AB6FE" w14:textId="77777777" w:rsidR="00CC6038" w:rsidRDefault="00CC6038" w:rsidP="00CC6038">
      <w:r>
        <w:t>Classification Report:</w:t>
      </w:r>
    </w:p>
    <w:p w14:paraId="5A93FB31" w14:textId="77777777" w:rsidR="00CC6038" w:rsidRDefault="00CC6038" w:rsidP="00CC6038"/>
    <w:p w14:paraId="1628EF44" w14:textId="77777777" w:rsidR="00CC6038" w:rsidRDefault="00CC6038" w:rsidP="00CC6038"/>
    <w:p w14:paraId="4C008146" w14:textId="77777777" w:rsidR="00CC6038" w:rsidRDefault="00CC6038" w:rsidP="00CC60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CC6038" w14:paraId="4BF9FEC3" w14:textId="77777777" w:rsidTr="00CC6038">
        <w:tc>
          <w:tcPr>
            <w:tcW w:w="1771" w:type="dxa"/>
          </w:tcPr>
          <w:p w14:paraId="66E298E5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1E106428" w14:textId="5EF68409" w:rsidR="00CC6038" w:rsidRDefault="00CC6038" w:rsidP="00CC6038">
            <w:pPr>
              <w:jc w:val="center"/>
            </w:pPr>
            <w:r w:rsidRPr="00CC6038">
              <w:t>precision</w:t>
            </w:r>
          </w:p>
        </w:tc>
        <w:tc>
          <w:tcPr>
            <w:tcW w:w="1771" w:type="dxa"/>
          </w:tcPr>
          <w:p w14:paraId="75DF19A3" w14:textId="2DF4B543" w:rsidR="00CC6038" w:rsidRDefault="00CC6038" w:rsidP="00CC6038">
            <w:pPr>
              <w:jc w:val="center"/>
            </w:pPr>
            <w:r>
              <w:t>recall</w:t>
            </w:r>
          </w:p>
        </w:tc>
        <w:tc>
          <w:tcPr>
            <w:tcW w:w="1771" w:type="dxa"/>
          </w:tcPr>
          <w:p w14:paraId="0AE76A85" w14:textId="32343F9C" w:rsidR="00CC6038" w:rsidRDefault="00CC6038" w:rsidP="00CC6038">
            <w:pPr>
              <w:jc w:val="center"/>
            </w:pPr>
            <w:r>
              <w:t>f1-score</w:t>
            </w:r>
          </w:p>
        </w:tc>
        <w:tc>
          <w:tcPr>
            <w:tcW w:w="1772" w:type="dxa"/>
          </w:tcPr>
          <w:p w14:paraId="6AEE1DCC" w14:textId="53C1458C" w:rsidR="00CC6038" w:rsidRDefault="00CC6038" w:rsidP="00CC6038">
            <w:pPr>
              <w:jc w:val="center"/>
            </w:pPr>
            <w:r>
              <w:t>s</w:t>
            </w:r>
            <w:r>
              <w:t>upport</w:t>
            </w:r>
          </w:p>
        </w:tc>
      </w:tr>
      <w:tr w:rsidR="00CC6038" w14:paraId="0F3487CA" w14:textId="77777777" w:rsidTr="00CC6038">
        <w:tc>
          <w:tcPr>
            <w:tcW w:w="1771" w:type="dxa"/>
          </w:tcPr>
          <w:p w14:paraId="50AF6F28" w14:textId="74B75BCE" w:rsidR="00CC6038" w:rsidRDefault="00CC6038" w:rsidP="00CC6038">
            <w:pPr>
              <w:jc w:val="center"/>
            </w:pPr>
            <w:r>
              <w:t>Anthracnose</w:t>
            </w:r>
          </w:p>
        </w:tc>
        <w:tc>
          <w:tcPr>
            <w:tcW w:w="1771" w:type="dxa"/>
          </w:tcPr>
          <w:p w14:paraId="75483615" w14:textId="76252B77" w:rsidR="00CC6038" w:rsidRDefault="00CC6038" w:rsidP="00CC6038">
            <w:pPr>
              <w:jc w:val="center"/>
            </w:pPr>
            <w:r>
              <w:t>0.99</w:t>
            </w:r>
          </w:p>
        </w:tc>
        <w:tc>
          <w:tcPr>
            <w:tcW w:w="1771" w:type="dxa"/>
          </w:tcPr>
          <w:p w14:paraId="6E4FBAB0" w14:textId="3FABB922" w:rsidR="00CC6038" w:rsidRDefault="00CC6038" w:rsidP="00CC6038">
            <w:pPr>
              <w:jc w:val="center"/>
            </w:pPr>
            <w:r>
              <w:t>0.97</w:t>
            </w:r>
          </w:p>
        </w:tc>
        <w:tc>
          <w:tcPr>
            <w:tcW w:w="1771" w:type="dxa"/>
          </w:tcPr>
          <w:p w14:paraId="03B9E3E8" w14:textId="616F2AE4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2" w:type="dxa"/>
          </w:tcPr>
          <w:p w14:paraId="0D68F966" w14:textId="6C0DFDFF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71842CCE" w14:textId="77777777" w:rsidTr="00CC6038">
        <w:tc>
          <w:tcPr>
            <w:tcW w:w="1771" w:type="dxa"/>
          </w:tcPr>
          <w:p w14:paraId="6D49F9AA" w14:textId="681FD50B" w:rsidR="00CC6038" w:rsidRDefault="00CC6038" w:rsidP="00CC6038">
            <w:pPr>
              <w:jc w:val="center"/>
            </w:pPr>
            <w:r>
              <w:t>Bacterial Canke</w:t>
            </w:r>
          </w:p>
        </w:tc>
        <w:tc>
          <w:tcPr>
            <w:tcW w:w="1771" w:type="dxa"/>
          </w:tcPr>
          <w:p w14:paraId="49FBF22F" w14:textId="3A90D86F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6186BFA0" w14:textId="2FA46F2B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09725311" w14:textId="08F9638A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2" w:type="dxa"/>
          </w:tcPr>
          <w:p w14:paraId="01E962E9" w14:textId="77659941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6BD46ABB" w14:textId="77777777" w:rsidTr="00CC6038">
        <w:tc>
          <w:tcPr>
            <w:tcW w:w="1771" w:type="dxa"/>
          </w:tcPr>
          <w:p w14:paraId="76B7C276" w14:textId="6568B9ED" w:rsidR="00CC6038" w:rsidRDefault="00CC6038" w:rsidP="00CC6038">
            <w:pPr>
              <w:jc w:val="center"/>
            </w:pPr>
            <w:r>
              <w:t>Cutting Weevil</w:t>
            </w:r>
          </w:p>
        </w:tc>
        <w:tc>
          <w:tcPr>
            <w:tcW w:w="1771" w:type="dxa"/>
          </w:tcPr>
          <w:p w14:paraId="02AC21BB" w14:textId="2E266179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2096B5F6" w14:textId="22DC7BAE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50CF6C98" w14:textId="665A49FD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2" w:type="dxa"/>
          </w:tcPr>
          <w:p w14:paraId="4085E5F9" w14:textId="10A8C055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46EC527C" w14:textId="77777777" w:rsidTr="00CC6038">
        <w:tc>
          <w:tcPr>
            <w:tcW w:w="1771" w:type="dxa"/>
          </w:tcPr>
          <w:p w14:paraId="4F0F69A4" w14:textId="261BB0C7" w:rsidR="00CC6038" w:rsidRDefault="00CC6038" w:rsidP="00CC6038">
            <w:pPr>
              <w:jc w:val="center"/>
            </w:pPr>
            <w:r>
              <w:t>Die Back</w:t>
            </w:r>
          </w:p>
        </w:tc>
        <w:tc>
          <w:tcPr>
            <w:tcW w:w="1771" w:type="dxa"/>
          </w:tcPr>
          <w:p w14:paraId="1D548D06" w14:textId="25D3353B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4FB2EDDB" w14:textId="71807961" w:rsidR="00CC6038" w:rsidRDefault="00CC6038" w:rsidP="00CC6038">
            <w:pPr>
              <w:jc w:val="center"/>
            </w:pPr>
            <w:r>
              <w:t>0.99</w:t>
            </w:r>
          </w:p>
        </w:tc>
        <w:tc>
          <w:tcPr>
            <w:tcW w:w="1771" w:type="dxa"/>
          </w:tcPr>
          <w:p w14:paraId="1E5BB9C3" w14:textId="0DDA1467" w:rsidR="00CC6038" w:rsidRDefault="00CC6038" w:rsidP="00CC6038">
            <w:pPr>
              <w:jc w:val="center"/>
            </w:pPr>
            <w:r>
              <w:t>0.99</w:t>
            </w:r>
          </w:p>
        </w:tc>
        <w:tc>
          <w:tcPr>
            <w:tcW w:w="1772" w:type="dxa"/>
          </w:tcPr>
          <w:p w14:paraId="3FF22117" w14:textId="424DD632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02F89B61" w14:textId="77777777" w:rsidTr="00CC6038">
        <w:tc>
          <w:tcPr>
            <w:tcW w:w="1771" w:type="dxa"/>
          </w:tcPr>
          <w:p w14:paraId="732544CC" w14:textId="0F597985" w:rsidR="00CC6038" w:rsidRDefault="00CC6038" w:rsidP="00CC6038">
            <w:pPr>
              <w:jc w:val="center"/>
            </w:pPr>
            <w:r>
              <w:t>Gall Midge</w:t>
            </w:r>
          </w:p>
        </w:tc>
        <w:tc>
          <w:tcPr>
            <w:tcW w:w="1771" w:type="dxa"/>
          </w:tcPr>
          <w:p w14:paraId="77CD3992" w14:textId="2D487348" w:rsidR="00CC6038" w:rsidRDefault="00CC6038" w:rsidP="00CC6038">
            <w:pPr>
              <w:jc w:val="center"/>
            </w:pPr>
            <w:r>
              <w:t>0.97</w:t>
            </w:r>
          </w:p>
        </w:tc>
        <w:tc>
          <w:tcPr>
            <w:tcW w:w="1771" w:type="dxa"/>
          </w:tcPr>
          <w:p w14:paraId="172692CC" w14:textId="74F16BB8" w:rsidR="00CC6038" w:rsidRDefault="00CC6038" w:rsidP="00CC6038">
            <w:pPr>
              <w:jc w:val="center"/>
            </w:pPr>
            <w:r>
              <w:t>0.96</w:t>
            </w:r>
          </w:p>
        </w:tc>
        <w:tc>
          <w:tcPr>
            <w:tcW w:w="1771" w:type="dxa"/>
          </w:tcPr>
          <w:p w14:paraId="3DDA6038" w14:textId="54E288EC" w:rsidR="00CC6038" w:rsidRDefault="00CC6038" w:rsidP="00CC6038">
            <w:pPr>
              <w:jc w:val="center"/>
            </w:pPr>
            <w:r>
              <w:t>0.96</w:t>
            </w:r>
          </w:p>
        </w:tc>
        <w:tc>
          <w:tcPr>
            <w:tcW w:w="1772" w:type="dxa"/>
          </w:tcPr>
          <w:p w14:paraId="7DAA2273" w14:textId="44138CCC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5037B798" w14:textId="77777777" w:rsidTr="00CC6038">
        <w:tc>
          <w:tcPr>
            <w:tcW w:w="1771" w:type="dxa"/>
          </w:tcPr>
          <w:p w14:paraId="4D080442" w14:textId="5B07AB2A" w:rsidR="00CC6038" w:rsidRDefault="00CC6038" w:rsidP="00CC6038">
            <w:pPr>
              <w:jc w:val="center"/>
            </w:pPr>
            <w:r>
              <w:t>Healthy</w:t>
            </w:r>
          </w:p>
        </w:tc>
        <w:tc>
          <w:tcPr>
            <w:tcW w:w="1771" w:type="dxa"/>
          </w:tcPr>
          <w:p w14:paraId="47982B5F" w14:textId="0E0522C0" w:rsidR="00CC6038" w:rsidRDefault="00CC6038" w:rsidP="00CC6038">
            <w:pPr>
              <w:jc w:val="center"/>
            </w:pPr>
            <w:r>
              <w:t>0.90</w:t>
            </w:r>
          </w:p>
        </w:tc>
        <w:tc>
          <w:tcPr>
            <w:tcW w:w="1771" w:type="dxa"/>
          </w:tcPr>
          <w:p w14:paraId="33C4BBB9" w14:textId="72C81745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1D626460" w14:textId="13F749B9" w:rsidR="00CC6038" w:rsidRDefault="00CC6038" w:rsidP="00CC6038">
            <w:pPr>
              <w:jc w:val="center"/>
            </w:pPr>
            <w:r>
              <w:t>0.95</w:t>
            </w:r>
          </w:p>
        </w:tc>
        <w:tc>
          <w:tcPr>
            <w:tcW w:w="1772" w:type="dxa"/>
          </w:tcPr>
          <w:p w14:paraId="62B18B3E" w14:textId="0E5B127B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4C6E8E5F" w14:textId="77777777" w:rsidTr="00CC6038">
        <w:tc>
          <w:tcPr>
            <w:tcW w:w="1771" w:type="dxa"/>
          </w:tcPr>
          <w:p w14:paraId="48B5B619" w14:textId="1979248F" w:rsidR="00CC6038" w:rsidRDefault="00CC6038" w:rsidP="00CC6038">
            <w:pPr>
              <w:jc w:val="center"/>
            </w:pPr>
            <w:r>
              <w:t xml:space="preserve">Sooty </w:t>
            </w:r>
            <w:proofErr w:type="spellStart"/>
            <w:r>
              <w:t>Mould</w:t>
            </w:r>
            <w:proofErr w:type="spellEnd"/>
          </w:p>
        </w:tc>
        <w:tc>
          <w:tcPr>
            <w:tcW w:w="1771" w:type="dxa"/>
          </w:tcPr>
          <w:p w14:paraId="7E17C1EF" w14:textId="322F29E5" w:rsidR="00CC6038" w:rsidRDefault="00CC6038" w:rsidP="00CC6038">
            <w:pPr>
              <w:jc w:val="center"/>
            </w:pPr>
            <w:r>
              <w:t>1.00</w:t>
            </w:r>
          </w:p>
        </w:tc>
        <w:tc>
          <w:tcPr>
            <w:tcW w:w="1771" w:type="dxa"/>
          </w:tcPr>
          <w:p w14:paraId="7077DA65" w14:textId="374FC606" w:rsidR="00CC6038" w:rsidRDefault="00CC6038" w:rsidP="00CC6038">
            <w:pPr>
              <w:jc w:val="center"/>
            </w:pPr>
            <w:r>
              <w:t>0.93</w:t>
            </w:r>
          </w:p>
        </w:tc>
        <w:tc>
          <w:tcPr>
            <w:tcW w:w="1771" w:type="dxa"/>
          </w:tcPr>
          <w:p w14:paraId="4102362C" w14:textId="571CF570" w:rsidR="00CC6038" w:rsidRDefault="00CC6038" w:rsidP="00CC6038">
            <w:pPr>
              <w:jc w:val="center"/>
            </w:pPr>
            <w:r>
              <w:t>0.96</w:t>
            </w:r>
          </w:p>
        </w:tc>
        <w:tc>
          <w:tcPr>
            <w:tcW w:w="1772" w:type="dxa"/>
          </w:tcPr>
          <w:p w14:paraId="0CE51BF7" w14:textId="49B9537D" w:rsidR="00CC6038" w:rsidRDefault="00CC6038" w:rsidP="00CC6038">
            <w:pPr>
              <w:jc w:val="center"/>
            </w:pPr>
            <w:r>
              <w:t>100</w:t>
            </w:r>
          </w:p>
        </w:tc>
      </w:tr>
      <w:tr w:rsidR="00CC6038" w14:paraId="2CA6DF98" w14:textId="77777777" w:rsidTr="00CC6038">
        <w:tc>
          <w:tcPr>
            <w:tcW w:w="1771" w:type="dxa"/>
          </w:tcPr>
          <w:p w14:paraId="71B214C3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57D3649D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63C7CAE7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02BFE107" w14:textId="77777777" w:rsidR="00CC6038" w:rsidRDefault="00CC6038" w:rsidP="00CC6038">
            <w:pPr>
              <w:jc w:val="center"/>
            </w:pPr>
          </w:p>
        </w:tc>
        <w:tc>
          <w:tcPr>
            <w:tcW w:w="1772" w:type="dxa"/>
          </w:tcPr>
          <w:p w14:paraId="16288C9B" w14:textId="77777777" w:rsidR="00CC6038" w:rsidRDefault="00CC6038" w:rsidP="00CC6038">
            <w:pPr>
              <w:jc w:val="center"/>
            </w:pPr>
          </w:p>
        </w:tc>
      </w:tr>
      <w:tr w:rsidR="00CC6038" w14:paraId="5AC48591" w14:textId="77777777" w:rsidTr="00CC6038">
        <w:tc>
          <w:tcPr>
            <w:tcW w:w="1771" w:type="dxa"/>
          </w:tcPr>
          <w:p w14:paraId="28802461" w14:textId="0CC838B6" w:rsidR="00CC6038" w:rsidRDefault="00CC6038" w:rsidP="00CC6038">
            <w:pPr>
              <w:jc w:val="center"/>
            </w:pPr>
            <w:r>
              <w:t>accuracy</w:t>
            </w:r>
          </w:p>
        </w:tc>
        <w:tc>
          <w:tcPr>
            <w:tcW w:w="1771" w:type="dxa"/>
          </w:tcPr>
          <w:p w14:paraId="570071E8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471EB4DC" w14:textId="77777777" w:rsidR="00CC6038" w:rsidRDefault="00CC6038" w:rsidP="00CC6038">
            <w:pPr>
              <w:jc w:val="center"/>
            </w:pPr>
          </w:p>
        </w:tc>
        <w:tc>
          <w:tcPr>
            <w:tcW w:w="1771" w:type="dxa"/>
          </w:tcPr>
          <w:p w14:paraId="000D4520" w14:textId="72050C6E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2" w:type="dxa"/>
          </w:tcPr>
          <w:p w14:paraId="18219101" w14:textId="3E4D2E03" w:rsidR="00CC6038" w:rsidRDefault="00CC6038" w:rsidP="00CC6038">
            <w:pPr>
              <w:jc w:val="center"/>
            </w:pPr>
            <w:r>
              <w:t>700</w:t>
            </w:r>
          </w:p>
        </w:tc>
      </w:tr>
      <w:tr w:rsidR="00CC6038" w14:paraId="69B3CA9C" w14:textId="77777777" w:rsidTr="00CC6038">
        <w:tc>
          <w:tcPr>
            <w:tcW w:w="1771" w:type="dxa"/>
          </w:tcPr>
          <w:p w14:paraId="4A588B31" w14:textId="2BB641BB" w:rsidR="00CC6038" w:rsidRDefault="00CC6038" w:rsidP="00CC6038">
            <w:pPr>
              <w:jc w:val="center"/>
            </w:pPr>
            <w:r>
              <w:t>macro avg</w:t>
            </w:r>
          </w:p>
        </w:tc>
        <w:tc>
          <w:tcPr>
            <w:tcW w:w="1771" w:type="dxa"/>
          </w:tcPr>
          <w:p w14:paraId="41E0C180" w14:textId="7B7094F5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1" w:type="dxa"/>
          </w:tcPr>
          <w:p w14:paraId="666C1826" w14:textId="394A15EF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1" w:type="dxa"/>
          </w:tcPr>
          <w:p w14:paraId="5BE7630A" w14:textId="43DEDD4F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2" w:type="dxa"/>
          </w:tcPr>
          <w:p w14:paraId="56CF4C6D" w14:textId="6C207AD4" w:rsidR="00CC6038" w:rsidRDefault="00CC6038" w:rsidP="00CC6038">
            <w:pPr>
              <w:jc w:val="center"/>
            </w:pPr>
            <w:r>
              <w:t>700</w:t>
            </w:r>
          </w:p>
        </w:tc>
      </w:tr>
      <w:tr w:rsidR="00CC6038" w14:paraId="758280DA" w14:textId="77777777" w:rsidTr="00CC6038">
        <w:tc>
          <w:tcPr>
            <w:tcW w:w="1771" w:type="dxa"/>
          </w:tcPr>
          <w:p w14:paraId="750A0C78" w14:textId="04DC2220" w:rsidR="00CC6038" w:rsidRDefault="00CC6038" w:rsidP="00CC6038">
            <w:pPr>
              <w:jc w:val="center"/>
            </w:pPr>
            <w:r>
              <w:t>weighted avg</w:t>
            </w:r>
          </w:p>
        </w:tc>
        <w:tc>
          <w:tcPr>
            <w:tcW w:w="1771" w:type="dxa"/>
          </w:tcPr>
          <w:p w14:paraId="1D8D55DA" w14:textId="27EEBDC2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1" w:type="dxa"/>
          </w:tcPr>
          <w:p w14:paraId="52234238" w14:textId="46F1BCA7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1" w:type="dxa"/>
          </w:tcPr>
          <w:p w14:paraId="2DB036C3" w14:textId="4DCBDA51" w:rsidR="00CC6038" w:rsidRDefault="00CC6038" w:rsidP="00CC6038">
            <w:pPr>
              <w:jc w:val="center"/>
            </w:pPr>
            <w:r>
              <w:t>0.98</w:t>
            </w:r>
          </w:p>
        </w:tc>
        <w:tc>
          <w:tcPr>
            <w:tcW w:w="1772" w:type="dxa"/>
          </w:tcPr>
          <w:p w14:paraId="5C319734" w14:textId="0EBE21FF" w:rsidR="00CC6038" w:rsidRDefault="00CC6038" w:rsidP="00CC6038">
            <w:pPr>
              <w:jc w:val="center"/>
            </w:pPr>
            <w:r>
              <w:t>700</w:t>
            </w:r>
          </w:p>
        </w:tc>
      </w:tr>
    </w:tbl>
    <w:p w14:paraId="34464AEE" w14:textId="77777777" w:rsidR="00CC6038" w:rsidRDefault="00CC6038" w:rsidP="00CC6038">
      <w:pPr>
        <w:jc w:val="center"/>
      </w:pPr>
    </w:p>
    <w:p w14:paraId="0BDFE78D" w14:textId="524E5173" w:rsidR="00CA3F30" w:rsidRDefault="00CC6038" w:rsidP="00CC6038">
      <w:r>
        <w:t xml:space="preserve"> </w:t>
      </w:r>
      <w:r w:rsidR="00000000">
        <w:br/>
      </w:r>
      <w:r w:rsidR="00000000">
        <w:br/>
      </w:r>
      <w:r w:rsidR="00000000">
        <w:br/>
      </w:r>
      <w:r w:rsidR="00000000">
        <w:br/>
      </w:r>
      <w:r>
        <w:t xml:space="preserve"> </w:t>
      </w:r>
      <w:r w:rsidR="00000000">
        <w:br/>
      </w:r>
      <w:r w:rsidR="00000000">
        <w:br/>
      </w:r>
      <w:r w:rsidR="00911040" w:rsidRPr="00911040">
        <w:drawing>
          <wp:inline distT="0" distB="0" distL="0" distR="0" wp14:anchorId="3382022D" wp14:editId="6162F7B5">
            <wp:extent cx="5486400" cy="2886710"/>
            <wp:effectExtent l="0" t="0" r="0" b="8890"/>
            <wp:docPr id="1135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5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F89EFE5" w14:textId="77777777" w:rsidR="00CE3CA1" w:rsidRDefault="00CE3CA1" w:rsidP="00CC6038"/>
    <w:p w14:paraId="281E0A61" w14:textId="77777777" w:rsidR="00CE3CA1" w:rsidRDefault="00CE3CA1" w:rsidP="00CC6038"/>
    <w:p w14:paraId="2C6B0FCC" w14:textId="77777777" w:rsidR="00CE3CA1" w:rsidRPr="00CE3CA1" w:rsidRDefault="00CE3CA1" w:rsidP="00CE3CA1">
      <w:pPr>
        <w:rPr>
          <w:b/>
          <w:bCs/>
          <w:lang w:val="en-IN"/>
        </w:rPr>
      </w:pPr>
      <w:r w:rsidRPr="00CE3CA1">
        <w:rPr>
          <w:b/>
          <w:bCs/>
          <w:lang w:val="en-IN"/>
        </w:rPr>
        <w:lastRenderedPageBreak/>
        <w:t>Challenges in classifying high-resolution agricultural images:</w:t>
      </w:r>
    </w:p>
    <w:p w14:paraId="2249E2FF" w14:textId="77777777" w:rsidR="00CE3CA1" w:rsidRPr="00CE3CA1" w:rsidRDefault="00CE3CA1" w:rsidP="00CE3CA1">
      <w:pPr>
        <w:numPr>
          <w:ilvl w:val="0"/>
          <w:numId w:val="10"/>
        </w:numPr>
        <w:rPr>
          <w:lang w:val="en-IN"/>
        </w:rPr>
      </w:pPr>
      <w:r w:rsidRPr="00CE3CA1">
        <w:rPr>
          <w:b/>
          <w:bCs/>
          <w:lang w:val="en-IN"/>
        </w:rPr>
        <w:t>High intra-class variability</w:t>
      </w:r>
      <w:r w:rsidRPr="00CE3CA1">
        <w:rPr>
          <w:lang w:val="en-IN"/>
        </w:rPr>
        <w:t>: The same disease may appear differently depending on lighting, leaf age, or growth stage.</w:t>
      </w:r>
    </w:p>
    <w:p w14:paraId="07961AF8" w14:textId="77777777" w:rsidR="00CE3CA1" w:rsidRPr="00CE3CA1" w:rsidRDefault="00CE3CA1" w:rsidP="00CE3CA1">
      <w:pPr>
        <w:numPr>
          <w:ilvl w:val="0"/>
          <w:numId w:val="10"/>
        </w:numPr>
        <w:rPr>
          <w:lang w:val="en-IN"/>
        </w:rPr>
      </w:pPr>
      <w:r w:rsidRPr="00CE3CA1">
        <w:rPr>
          <w:b/>
          <w:bCs/>
          <w:lang w:val="en-IN"/>
        </w:rPr>
        <w:t>Small and subtle patterns</w:t>
      </w:r>
      <w:r w:rsidRPr="00CE3CA1">
        <w:rPr>
          <w:lang w:val="en-IN"/>
        </w:rPr>
        <w:t xml:space="preserve">: Diseases may appear as fine textures or </w:t>
      </w:r>
      <w:proofErr w:type="spellStart"/>
      <w:r w:rsidRPr="00CE3CA1">
        <w:rPr>
          <w:lang w:val="en-IN"/>
        </w:rPr>
        <w:t>color</w:t>
      </w:r>
      <w:proofErr w:type="spellEnd"/>
      <w:r w:rsidRPr="00CE3CA1">
        <w:rPr>
          <w:lang w:val="en-IN"/>
        </w:rPr>
        <w:t xml:space="preserve"> changes that are difficult to learn without fine-grained features.</w:t>
      </w:r>
    </w:p>
    <w:p w14:paraId="249556C4" w14:textId="77777777" w:rsidR="00CE3CA1" w:rsidRPr="00CE3CA1" w:rsidRDefault="00CE3CA1" w:rsidP="00CE3CA1">
      <w:pPr>
        <w:numPr>
          <w:ilvl w:val="0"/>
          <w:numId w:val="10"/>
        </w:numPr>
        <w:rPr>
          <w:lang w:val="en-IN"/>
        </w:rPr>
      </w:pPr>
      <w:r w:rsidRPr="00CE3CA1">
        <w:rPr>
          <w:b/>
          <w:bCs/>
          <w:lang w:val="en-IN"/>
        </w:rPr>
        <w:t>Complex backgrounds</w:t>
      </w:r>
      <w:r w:rsidRPr="00CE3CA1">
        <w:rPr>
          <w:lang w:val="en-IN"/>
        </w:rPr>
        <w:t>: Leaves might overlap or have shadows, water droplets, or other distractions.</w:t>
      </w:r>
    </w:p>
    <w:p w14:paraId="102E594D" w14:textId="77777777" w:rsidR="00CE3CA1" w:rsidRPr="00CE3CA1" w:rsidRDefault="00CE3CA1" w:rsidP="00CE3CA1">
      <w:pPr>
        <w:numPr>
          <w:ilvl w:val="0"/>
          <w:numId w:val="10"/>
        </w:numPr>
        <w:rPr>
          <w:lang w:val="en-IN"/>
        </w:rPr>
      </w:pPr>
      <w:r w:rsidRPr="00CE3CA1">
        <w:rPr>
          <w:b/>
          <w:bCs/>
          <w:lang w:val="en-IN"/>
        </w:rPr>
        <w:t>Data imbalance</w:t>
      </w:r>
      <w:r w:rsidRPr="00CE3CA1">
        <w:rPr>
          <w:lang w:val="en-IN"/>
        </w:rPr>
        <w:t>: Some diseases might be underrepresented, making it harder for the model to generalize.</w:t>
      </w:r>
    </w:p>
    <w:p w14:paraId="5D248602" w14:textId="77777777" w:rsidR="00CE3CA1" w:rsidRPr="00CE3CA1" w:rsidRDefault="00CE3CA1" w:rsidP="00CE3CA1">
      <w:pPr>
        <w:numPr>
          <w:ilvl w:val="0"/>
          <w:numId w:val="10"/>
        </w:numPr>
        <w:rPr>
          <w:lang w:val="en-IN"/>
        </w:rPr>
      </w:pPr>
      <w:r w:rsidRPr="00CE3CA1">
        <w:rPr>
          <w:b/>
          <w:bCs/>
          <w:lang w:val="en-IN"/>
        </w:rPr>
        <w:t>Computational cost</w:t>
      </w:r>
      <w:r w:rsidRPr="00CE3CA1">
        <w:rPr>
          <w:lang w:val="en-IN"/>
        </w:rPr>
        <w:t>: High-resolution images demand more memory and processing power, especially when training on GPUs with limited resources.</w:t>
      </w:r>
    </w:p>
    <w:p w14:paraId="234E743F" w14:textId="77777777" w:rsidR="00CE3CA1" w:rsidRDefault="00CE3CA1" w:rsidP="00CC6038"/>
    <w:sectPr w:rsidR="00CE3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B204A"/>
    <w:multiLevelType w:val="multilevel"/>
    <w:tmpl w:val="B7AA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62755">
    <w:abstractNumId w:val="8"/>
  </w:num>
  <w:num w:numId="2" w16cid:durableId="597833342">
    <w:abstractNumId w:val="6"/>
  </w:num>
  <w:num w:numId="3" w16cid:durableId="1029573047">
    <w:abstractNumId w:val="5"/>
  </w:num>
  <w:num w:numId="4" w16cid:durableId="1367834164">
    <w:abstractNumId w:val="4"/>
  </w:num>
  <w:num w:numId="5" w16cid:durableId="1014107830">
    <w:abstractNumId w:val="7"/>
  </w:num>
  <w:num w:numId="6" w16cid:durableId="1525096405">
    <w:abstractNumId w:val="3"/>
  </w:num>
  <w:num w:numId="7" w16cid:durableId="239943942">
    <w:abstractNumId w:val="2"/>
  </w:num>
  <w:num w:numId="8" w16cid:durableId="365525507">
    <w:abstractNumId w:val="1"/>
  </w:num>
  <w:num w:numId="9" w16cid:durableId="403065968">
    <w:abstractNumId w:val="0"/>
  </w:num>
  <w:num w:numId="10" w16cid:durableId="523448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F0A"/>
    <w:rsid w:val="00911040"/>
    <w:rsid w:val="00AA1D8D"/>
    <w:rsid w:val="00B47730"/>
    <w:rsid w:val="00CA3F30"/>
    <w:rsid w:val="00CB0664"/>
    <w:rsid w:val="00CC6038"/>
    <w:rsid w:val="00CE3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70FD1"/>
  <w14:defaultImageDpi w14:val="300"/>
  <w15:docId w15:val="{B73C82DD-2D73-444D-824A-765AD058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8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patidar</cp:lastModifiedBy>
  <cp:revision>2</cp:revision>
  <dcterms:created xsi:type="dcterms:W3CDTF">2013-12-23T23:15:00Z</dcterms:created>
  <dcterms:modified xsi:type="dcterms:W3CDTF">2025-04-24T09:07:00Z</dcterms:modified>
  <cp:category/>
</cp:coreProperties>
</file>